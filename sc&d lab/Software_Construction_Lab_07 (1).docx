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ED484" w14:textId="77777777" w:rsidR="0069045F" w:rsidRDefault="0069045F" w:rsidP="0069045F">
      <w:pPr>
        <w:pStyle w:val="Heading1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4438D9CC" w14:textId="77777777" w:rsidR="0069045F" w:rsidRDefault="0069045F" w:rsidP="0069045F"/>
    <w:p w14:paraId="5D6E07E7" w14:textId="77777777" w:rsidR="0069045F" w:rsidRDefault="0069045F" w:rsidP="0069045F"/>
    <w:p w14:paraId="5891E7C6" w14:textId="77777777" w:rsidR="0069045F" w:rsidRPr="0069045F" w:rsidRDefault="0069045F" w:rsidP="0069045F"/>
    <w:p w14:paraId="6DC32694" w14:textId="77777777" w:rsidR="0069045F" w:rsidRPr="000F57EC" w:rsidRDefault="0069045F" w:rsidP="0069045F">
      <w:pPr>
        <w:spacing w:after="0" w:line="240" w:lineRule="auto"/>
        <w:rPr>
          <w:rFonts w:ascii="Palatino Linotype" w:eastAsia="Times New Roman" w:hAnsi="Palatino Linotype" w:cs="Times New Roman"/>
          <w:sz w:val="20"/>
          <w:szCs w:val="20"/>
        </w:rPr>
      </w:pPr>
    </w:p>
    <w:p w14:paraId="72ABFAEB" w14:textId="77777777" w:rsidR="0069045F" w:rsidRPr="000F57EC" w:rsidRDefault="0069045F" w:rsidP="0069045F">
      <w:pPr>
        <w:spacing w:after="0" w:line="240" w:lineRule="auto"/>
        <w:rPr>
          <w:rFonts w:ascii="Palatino Linotype" w:eastAsia="Times New Roman" w:hAnsi="Palatino Linotype" w:cs="Times New Roman"/>
          <w:sz w:val="20"/>
          <w:szCs w:val="20"/>
        </w:rPr>
      </w:pPr>
    </w:p>
    <w:p w14:paraId="4AC5ECA7" w14:textId="77777777" w:rsidR="0069045F" w:rsidRPr="000F57EC" w:rsidRDefault="0069045F" w:rsidP="0069045F">
      <w:pPr>
        <w:keepNext/>
        <w:spacing w:after="0" w:line="240" w:lineRule="auto"/>
        <w:ind w:left="-900" w:right="-990"/>
        <w:jc w:val="center"/>
        <w:outlineLvl w:val="1"/>
        <w:rPr>
          <w:rFonts w:ascii="Palatino Linotype" w:eastAsia="Times New Roman" w:hAnsi="Palatino Linotype" w:cs="Calibri"/>
          <w:b/>
          <w:caps/>
          <w:sz w:val="56"/>
          <w:szCs w:val="56"/>
        </w:rPr>
      </w:pPr>
      <w:r w:rsidRPr="000F57EC">
        <w:rPr>
          <w:rFonts w:ascii="Palatino Linotype" w:eastAsia="Times New Roman" w:hAnsi="Palatino Linotype" w:cs="Calibri"/>
          <w:b/>
          <w:caps/>
          <w:sz w:val="56"/>
          <w:szCs w:val="56"/>
        </w:rPr>
        <w:t>Software Construction</w:t>
      </w:r>
    </w:p>
    <w:p w14:paraId="26149012" w14:textId="77777777" w:rsidR="0069045F" w:rsidRPr="000F57EC" w:rsidRDefault="0069045F" w:rsidP="0069045F">
      <w:pPr>
        <w:keepNext/>
        <w:spacing w:after="0" w:line="240" w:lineRule="auto"/>
        <w:ind w:left="-900" w:right="-990"/>
        <w:jc w:val="center"/>
        <w:outlineLvl w:val="1"/>
        <w:rPr>
          <w:rFonts w:ascii="Palatino Linotype" w:eastAsia="Times New Roman" w:hAnsi="Palatino Linotype" w:cs="Calibri"/>
          <w:b/>
          <w:sz w:val="56"/>
          <w:szCs w:val="56"/>
          <w:u w:val="single"/>
        </w:rPr>
      </w:pPr>
      <w:r w:rsidRPr="000F57EC">
        <w:rPr>
          <w:rFonts w:ascii="Palatino Linotype" w:eastAsia="Times New Roman" w:hAnsi="Palatino Linotype" w:cs="Calibri"/>
          <w:b/>
          <w:caps/>
          <w:sz w:val="56"/>
          <w:szCs w:val="56"/>
        </w:rPr>
        <w:t xml:space="preserve"> and Development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8594"/>
      </w:tblGrid>
      <w:tr w:rsidR="0069045F" w:rsidRPr="000F57EC" w14:paraId="2283D88F" w14:textId="77777777" w:rsidTr="004D0F8A">
        <w:trPr>
          <w:trHeight w:val="873"/>
        </w:trPr>
        <w:tc>
          <w:tcPr>
            <w:tcW w:w="9666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hideMark/>
          </w:tcPr>
          <w:p w14:paraId="7DE7CE5D" w14:textId="77777777" w:rsidR="0069045F" w:rsidRPr="000F57EC" w:rsidRDefault="0069045F" w:rsidP="004D0F8A">
            <w:pPr>
              <w:spacing w:after="0" w:line="240" w:lineRule="auto"/>
              <w:jc w:val="center"/>
              <w:rPr>
                <w:rFonts w:ascii="Palatino Linotype" w:eastAsia="Times New Roman" w:hAnsi="Palatino Linotype" w:cs="Arial"/>
                <w:b/>
                <w:i/>
                <w:iCs/>
                <w:sz w:val="40"/>
                <w:szCs w:val="40"/>
              </w:rPr>
            </w:pPr>
            <w:r w:rsidRPr="000F57EC">
              <w:rPr>
                <w:rFonts w:ascii="Palatino Linotype" w:eastAsia="Times New Roman" w:hAnsi="Palatino Linotype" w:cs="Arial"/>
                <w:b/>
                <w:i/>
                <w:iCs/>
                <w:sz w:val="40"/>
                <w:szCs w:val="40"/>
              </w:rPr>
              <w:t>Experiment 0</w:t>
            </w:r>
            <w:r>
              <w:rPr>
                <w:rFonts w:ascii="Palatino Linotype" w:eastAsia="Times New Roman" w:hAnsi="Palatino Linotype" w:cs="Arial"/>
                <w:b/>
                <w:i/>
                <w:iCs/>
                <w:sz w:val="40"/>
                <w:szCs w:val="40"/>
              </w:rPr>
              <w:t>7</w:t>
            </w:r>
          </w:p>
          <w:p w14:paraId="40E4BF18" w14:textId="1547FAD6" w:rsidR="0069045F" w:rsidRPr="000F57EC" w:rsidRDefault="0069045F" w:rsidP="004D0F8A">
            <w:pPr>
              <w:spacing w:after="0" w:line="240" w:lineRule="auto"/>
              <w:jc w:val="center"/>
              <w:rPr>
                <w:rFonts w:ascii="Palatino Linotype" w:eastAsia="Times New Roman" w:hAnsi="Palatino Linotype" w:cs="Arial"/>
                <w:b/>
                <w:i/>
                <w:iCs/>
                <w:sz w:val="28"/>
                <w:szCs w:val="28"/>
              </w:rPr>
            </w:pPr>
            <w:r w:rsidRPr="000F57EC">
              <w:rPr>
                <w:rFonts w:ascii="Palatino Linotype" w:eastAsia="Times New Roman" w:hAnsi="Palatino Linotype" w:cs="Arial"/>
                <w:b/>
                <w:i/>
                <w:iCs/>
                <w:sz w:val="28"/>
                <w:szCs w:val="28"/>
              </w:rPr>
              <w:t xml:space="preserve">Implementation of </w:t>
            </w:r>
            <w:r w:rsidRPr="0069045F">
              <w:rPr>
                <w:rFonts w:ascii="Palatino Linotype" w:eastAsia="Times New Roman" w:hAnsi="Palatino Linotype" w:cs="Arial"/>
                <w:b/>
                <w:i/>
                <w:iCs/>
                <w:sz w:val="28"/>
                <w:szCs w:val="28"/>
              </w:rPr>
              <w:t>Abstract Data Types (ADT), Arrays, and Linked Lists</w:t>
            </w:r>
          </w:p>
        </w:tc>
      </w:tr>
    </w:tbl>
    <w:p w14:paraId="37179B73" w14:textId="77777777" w:rsidR="0069045F" w:rsidRPr="000F57EC" w:rsidRDefault="0069045F" w:rsidP="0069045F">
      <w:pPr>
        <w:spacing w:after="0"/>
        <w:rPr>
          <w:rFonts w:ascii="Palatino Linotype" w:eastAsia="Times New Roman" w:hAnsi="Palatino Linotype" w:cs="Calibri"/>
          <w:sz w:val="20"/>
          <w:szCs w:val="20"/>
        </w:rPr>
      </w:pPr>
    </w:p>
    <w:p w14:paraId="1FB358C8" w14:textId="77777777" w:rsidR="0069045F" w:rsidRPr="000F57EC" w:rsidRDefault="0069045F" w:rsidP="0069045F">
      <w:pPr>
        <w:autoSpaceDE w:val="0"/>
        <w:autoSpaceDN w:val="0"/>
        <w:adjustRightInd w:val="0"/>
        <w:spacing w:after="0"/>
        <w:jc w:val="both"/>
        <w:rPr>
          <w:rFonts w:ascii="Palatino Linotype" w:eastAsia="Times New Roman" w:hAnsi="Palatino Linotype" w:cs="Times New Roman"/>
          <w:b/>
          <w:i/>
          <w:iCs/>
        </w:rPr>
      </w:pPr>
      <w:r w:rsidRPr="000F57EC">
        <w:rPr>
          <w:rFonts w:ascii="Palatino Linotype" w:eastAsia="Times New Roman" w:hAnsi="Palatino Linotype" w:cs="Times New Roman"/>
          <w:b/>
          <w:i/>
          <w:iCs/>
        </w:rPr>
        <w:t>CLO 1: Apply software construction principles, object-oriented concepts, and UML modeling techniques to design and represent software system structure and behavior using appropriate tools and standard practices.</w:t>
      </w:r>
    </w:p>
    <w:p w14:paraId="3E61A781" w14:textId="77777777" w:rsidR="0069045F" w:rsidRPr="000F57EC" w:rsidRDefault="0069045F" w:rsidP="0069045F">
      <w:pPr>
        <w:autoSpaceDE w:val="0"/>
        <w:autoSpaceDN w:val="0"/>
        <w:adjustRightInd w:val="0"/>
        <w:spacing w:after="0"/>
        <w:jc w:val="both"/>
        <w:rPr>
          <w:rFonts w:ascii="Palatino Linotype" w:eastAsia="Times New Roman" w:hAnsi="Palatino Linotype" w:cs="Times New Roman"/>
          <w:b/>
          <w:i/>
          <w:iCs/>
        </w:rPr>
      </w:pPr>
    </w:p>
    <w:p w14:paraId="4363D834" w14:textId="77777777" w:rsidR="0069045F" w:rsidRPr="000F57EC" w:rsidRDefault="0069045F" w:rsidP="0069045F">
      <w:pPr>
        <w:autoSpaceDE w:val="0"/>
        <w:autoSpaceDN w:val="0"/>
        <w:adjustRightInd w:val="0"/>
        <w:spacing w:after="0"/>
        <w:jc w:val="both"/>
        <w:rPr>
          <w:rFonts w:ascii="Palatino Linotype" w:eastAsia="Times New Roman" w:hAnsi="Palatino Linotype" w:cs="Times New Roman"/>
          <w:b/>
          <w:i/>
          <w:iCs/>
        </w:rPr>
      </w:pPr>
      <w:r w:rsidRPr="000F57EC">
        <w:rPr>
          <w:rFonts w:ascii="Palatino Linotype" w:eastAsia="Times New Roman" w:hAnsi="Palatino Linotype" w:cs="Times New Roman"/>
          <w:b/>
          <w:i/>
          <w:iCs/>
        </w:rPr>
        <w:t>CLO 2: Design and implement original solutions to given software problems by applying modeling, design, and construction techniques discussed in the lab.</w:t>
      </w:r>
    </w:p>
    <w:p w14:paraId="686A22A6" w14:textId="77777777" w:rsidR="0069045F" w:rsidRPr="000F57EC" w:rsidRDefault="0069045F" w:rsidP="0069045F">
      <w:pPr>
        <w:autoSpaceDE w:val="0"/>
        <w:autoSpaceDN w:val="0"/>
        <w:adjustRightInd w:val="0"/>
        <w:spacing w:after="0"/>
        <w:jc w:val="both"/>
        <w:rPr>
          <w:rFonts w:ascii="Palatino Linotype" w:eastAsia="Times New Roman" w:hAnsi="Palatino Linotype" w:cs="Times New Roman"/>
          <w:b/>
          <w:i/>
          <w:iCs/>
        </w:rPr>
      </w:pPr>
    </w:p>
    <w:p w14:paraId="6B5BEE5B" w14:textId="278E5029" w:rsidR="0069045F" w:rsidRPr="0069045F" w:rsidRDefault="0069045F" w:rsidP="0069045F">
      <w:pPr>
        <w:autoSpaceDE w:val="0"/>
        <w:autoSpaceDN w:val="0"/>
        <w:adjustRightInd w:val="0"/>
        <w:spacing w:after="0"/>
        <w:jc w:val="both"/>
        <w:rPr>
          <w:rFonts w:ascii="Palatino Linotype" w:eastAsia="Times New Roman" w:hAnsi="Palatino Linotype" w:cs="Times New Roman"/>
          <w:b/>
          <w:i/>
          <w:iCs/>
        </w:rPr>
      </w:pPr>
      <w:r w:rsidRPr="000F57EC">
        <w:rPr>
          <w:rFonts w:ascii="Palatino Linotype" w:eastAsia="Times New Roman" w:hAnsi="Palatino Linotype" w:cs="Times New Roman"/>
          <w:b/>
          <w:i/>
          <w:iCs/>
        </w:rPr>
        <w:t>CLO 3: Demonstrate effective teamwork and individual contribution during software modeling and construction activities to develop well-structured and understandable software designs</w:t>
      </w:r>
    </w:p>
    <w:p w14:paraId="21EE6721" w14:textId="77777777" w:rsidR="0069045F" w:rsidRDefault="0069045F" w:rsidP="0069045F">
      <w:pPr>
        <w:pStyle w:val="Heading1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104D7F3D" w14:textId="77777777" w:rsidR="0069045F" w:rsidRDefault="0069045F" w:rsidP="0069045F">
      <w:pPr>
        <w:pStyle w:val="Heading1"/>
        <w:jc w:val="center"/>
        <w:rPr>
          <w:rFonts w:ascii="Times New Roman" w:eastAsia="Times New Roman" w:hAnsi="Times New Roman" w:cs="Times New Roman"/>
          <w:sz w:val="36"/>
          <w:szCs w:val="36"/>
        </w:rPr>
      </w:pPr>
    </w:p>
    <w:p w14:paraId="28A6756C" w14:textId="056E92F3" w:rsid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680C14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7A55762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CA0DA8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31416E" w14:textId="77777777" w:rsidR="0069045F" w:rsidRPr="00711558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F383A2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5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1. Objective</w:t>
      </w:r>
    </w:p>
    <w:p w14:paraId="5D0D97B2" w14:textId="77777777" w:rsidR="00711558" w:rsidRPr="00711558" w:rsidRDefault="00711558" w:rsidP="007115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Understand Abstract Data Types (ADT) </w:t>
      </w:r>
    </w:p>
    <w:p w14:paraId="6D816A31" w14:textId="77777777" w:rsidR="00711558" w:rsidRPr="00711558" w:rsidRDefault="00711558" w:rsidP="007115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Learn Arrays and Linked Lists </w:t>
      </w:r>
    </w:p>
    <w:p w14:paraId="18D3D489" w14:textId="77777777" w:rsidR="00711558" w:rsidRPr="00711558" w:rsidRDefault="00711558" w:rsidP="007115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Visualize memory representation </w:t>
      </w:r>
    </w:p>
    <w:p w14:paraId="118D53A1" w14:textId="77777777" w:rsidR="00711558" w:rsidRPr="00711558" w:rsidRDefault="00711558" w:rsidP="007115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Implement structures in Java </w:t>
      </w:r>
    </w:p>
    <w:p w14:paraId="75CE0261" w14:textId="70758047" w:rsid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3627FD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E0931CD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AC52FA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4C2C46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A4167A6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FBE2CE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F9BCE2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4BB33B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3D507C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384415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3553C0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77D4C2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204329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F9E839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B6D797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DF504E5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64BF82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38B978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075641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28875D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5249BF3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79EFBD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D5925F7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2C2AE8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2F8102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7378C3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A531B0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E2CDE3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DC1DED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0D9A6A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7A4713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E128C7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880F42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4D04C27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360587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C58F5" w14:textId="77777777" w:rsidR="0069045F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9AF2DE" w14:textId="77777777" w:rsidR="0069045F" w:rsidRPr="00711558" w:rsidRDefault="0069045F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06992D" w14:textId="77777777" w:rsidR="00647A5A" w:rsidRDefault="00711558" w:rsidP="00647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58">
        <w:rPr>
          <w:rFonts w:ascii="Times New Roman" w:eastAsia="Times New Roman" w:hAnsi="Times New Roman" w:cs="Times New Roman"/>
          <w:b/>
          <w:bCs/>
          <w:sz w:val="36"/>
          <w:szCs w:val="36"/>
        </w:rPr>
        <w:t>2. Abstract Data Type (ADT)</w:t>
      </w:r>
    </w:p>
    <w:p w14:paraId="32A7B4DB" w14:textId="72D99A6F" w:rsidR="00647A5A" w:rsidRPr="00647A5A" w:rsidRDefault="00647A5A" w:rsidP="00647A5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F57EC">
        <w:t xml:space="preserve">An </w:t>
      </w:r>
      <w:r w:rsidRPr="000F57EC">
        <w:rPr>
          <w:b/>
          <w:bCs/>
        </w:rPr>
        <w:t>Abstract Data Type (ADT)</w:t>
      </w:r>
      <w:r w:rsidRPr="000F57EC">
        <w:t xml:space="preserve"> is a logical description of a data structure that defines:</w:t>
      </w:r>
    </w:p>
    <w:p w14:paraId="66D2056E" w14:textId="77777777" w:rsidR="00647A5A" w:rsidRPr="000F57EC" w:rsidRDefault="00647A5A" w:rsidP="00647A5A">
      <w:pPr>
        <w:numPr>
          <w:ilvl w:val="0"/>
          <w:numId w:val="23"/>
        </w:numPr>
        <w:spacing w:after="160" w:line="278" w:lineRule="auto"/>
      </w:pPr>
      <w:r w:rsidRPr="000F57EC">
        <w:t xml:space="preserve">The type of data stored </w:t>
      </w:r>
    </w:p>
    <w:p w14:paraId="22273EEE" w14:textId="77777777" w:rsidR="00647A5A" w:rsidRPr="000F57EC" w:rsidRDefault="00647A5A" w:rsidP="00647A5A">
      <w:pPr>
        <w:numPr>
          <w:ilvl w:val="0"/>
          <w:numId w:val="23"/>
        </w:numPr>
        <w:spacing w:after="160" w:line="278" w:lineRule="auto"/>
      </w:pPr>
      <w:r w:rsidRPr="000F57EC">
        <w:t xml:space="preserve">The operations that can be performed </w:t>
      </w:r>
    </w:p>
    <w:p w14:paraId="56A5EE80" w14:textId="77777777" w:rsidR="00647A5A" w:rsidRPr="000F57EC" w:rsidRDefault="00647A5A" w:rsidP="00647A5A">
      <w:pPr>
        <w:numPr>
          <w:ilvl w:val="0"/>
          <w:numId w:val="23"/>
        </w:numPr>
        <w:spacing w:after="160" w:line="278" w:lineRule="auto"/>
      </w:pPr>
      <w:r w:rsidRPr="000F57EC">
        <w:t xml:space="preserve">Without specifying implementation details </w:t>
      </w:r>
    </w:p>
    <w:p w14:paraId="36BB8DA0" w14:textId="77777777" w:rsidR="00647A5A" w:rsidRPr="000F57EC" w:rsidRDefault="00647A5A" w:rsidP="00647A5A">
      <w:r w:rsidRPr="000F57EC">
        <w:t xml:space="preserve">ADT focuses on </w:t>
      </w:r>
      <w:r w:rsidRPr="000F57EC">
        <w:rPr>
          <w:b/>
          <w:bCs/>
        </w:rPr>
        <w:t>what operations are performed</w:t>
      </w:r>
      <w:r w:rsidRPr="000F57EC">
        <w:t xml:space="preserve">, not </w:t>
      </w:r>
      <w:r w:rsidRPr="000F57EC">
        <w:rPr>
          <w:b/>
          <w:bCs/>
        </w:rPr>
        <w:t>how they are implemented</w:t>
      </w:r>
      <w:r w:rsidRPr="000F57EC">
        <w:t>.</w:t>
      </w:r>
    </w:p>
    <w:p w14:paraId="543506E5" w14:textId="77777777" w:rsidR="00647A5A" w:rsidRPr="000F57EC" w:rsidRDefault="00647A5A" w:rsidP="00647A5A">
      <w:pPr>
        <w:rPr>
          <w:b/>
          <w:bCs/>
        </w:rPr>
      </w:pPr>
      <w:r w:rsidRPr="000F57EC">
        <w:rPr>
          <w:b/>
          <w:bCs/>
        </w:rPr>
        <w:t>Examples of ADTs</w:t>
      </w:r>
    </w:p>
    <w:p w14:paraId="11565BE2" w14:textId="77777777" w:rsidR="00647A5A" w:rsidRPr="000F57EC" w:rsidRDefault="00647A5A" w:rsidP="00647A5A">
      <w:pPr>
        <w:numPr>
          <w:ilvl w:val="0"/>
          <w:numId w:val="24"/>
        </w:numPr>
        <w:spacing w:after="160" w:line="278" w:lineRule="auto"/>
      </w:pPr>
      <w:r w:rsidRPr="000F57EC">
        <w:t xml:space="preserve">List ADT </w:t>
      </w:r>
    </w:p>
    <w:p w14:paraId="390F94AA" w14:textId="77777777" w:rsidR="00647A5A" w:rsidRPr="000F57EC" w:rsidRDefault="00647A5A" w:rsidP="00647A5A">
      <w:pPr>
        <w:numPr>
          <w:ilvl w:val="0"/>
          <w:numId w:val="24"/>
        </w:numPr>
        <w:spacing w:after="160" w:line="278" w:lineRule="auto"/>
      </w:pPr>
      <w:r w:rsidRPr="000F57EC">
        <w:t xml:space="preserve">Stack ADT </w:t>
      </w:r>
    </w:p>
    <w:p w14:paraId="4DB571CC" w14:textId="22B0A6DE" w:rsidR="00647A5A" w:rsidRPr="00711558" w:rsidRDefault="00647A5A" w:rsidP="00647A5A">
      <w:pPr>
        <w:numPr>
          <w:ilvl w:val="0"/>
          <w:numId w:val="24"/>
        </w:numPr>
        <w:spacing w:after="160" w:line="278" w:lineRule="auto"/>
      </w:pPr>
      <w:r w:rsidRPr="000F57EC">
        <w:t xml:space="preserve">Queue ADT </w:t>
      </w:r>
    </w:p>
    <w:p w14:paraId="74DEF67A" w14:textId="77777777" w:rsidR="00711558" w:rsidRP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pict w14:anchorId="1014C957">
          <v:rect id="_x0000_i1027" style="width:0;height:1.5pt" o:hralign="center" o:hrstd="t" o:hr="t" fillcolor="#a0a0a0" stroked="f"/>
        </w:pict>
      </w:r>
    </w:p>
    <w:p w14:paraId="28A2A28E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58">
        <w:rPr>
          <w:rFonts w:ascii="Times New Roman" w:eastAsia="Times New Roman" w:hAnsi="Times New Roman" w:cs="Times New Roman"/>
          <w:b/>
          <w:bCs/>
          <w:sz w:val="36"/>
          <w:szCs w:val="36"/>
        </w:rPr>
        <w:t>3. Arrays</w:t>
      </w:r>
    </w:p>
    <w:p w14:paraId="59E60D9F" w14:textId="77777777" w:rsidR="00711558" w:rsidRPr="00711558" w:rsidRDefault="00711558" w:rsidP="0071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An </w:t>
      </w:r>
      <w:r w:rsidRPr="00711558">
        <w:rPr>
          <w:rFonts w:ascii="Times New Roman" w:eastAsia="Times New Roman" w:hAnsi="Times New Roman" w:cs="Times New Roman"/>
          <w:b/>
          <w:bCs/>
          <w:sz w:val="24"/>
          <w:szCs w:val="24"/>
        </w:rPr>
        <w:t>array</w:t>
      </w: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 is a collection of elements stored in </w:t>
      </w:r>
      <w:r w:rsidRPr="00711558">
        <w:rPr>
          <w:rFonts w:ascii="Times New Roman" w:eastAsia="Times New Roman" w:hAnsi="Times New Roman" w:cs="Times New Roman"/>
          <w:b/>
          <w:bCs/>
          <w:sz w:val="24"/>
          <w:szCs w:val="24"/>
        </w:rPr>
        <w:t>contiguous memory locations</w:t>
      </w:r>
      <w:r w:rsidRPr="0071155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A56541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092A4CF4" w14:textId="77777777" w:rsidR="00711558" w:rsidRPr="00711558" w:rsidRDefault="00711558" w:rsidP="007115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Elements are stored next to each other </w:t>
      </w:r>
    </w:p>
    <w:p w14:paraId="36D6D40E" w14:textId="77777777" w:rsidR="00711558" w:rsidRPr="00711558" w:rsidRDefault="00711558" w:rsidP="007115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Accessed using index </w:t>
      </w:r>
    </w:p>
    <w:p w14:paraId="6A91E564" w14:textId="77777777" w:rsidR="00711558" w:rsidRPr="00711558" w:rsidRDefault="00711558" w:rsidP="007115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Fixed size </w:t>
      </w:r>
    </w:p>
    <w:p w14:paraId="7A1A1207" w14:textId="77777777" w:rsidR="00711558" w:rsidRP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pict w14:anchorId="087CD890">
          <v:rect id="_x0000_i1028" style="width:0;height:1.5pt" o:hralign="center" o:hrstd="t" o:hr="t" fillcolor="#a0a0a0" stroked="f"/>
        </w:pict>
      </w:r>
    </w:p>
    <w:p w14:paraId="55329B8A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Diagram: Array Memory Representation</w:t>
      </w:r>
    </w:p>
    <w:p w14:paraId="1185E6DC" w14:textId="77777777" w:rsidR="00711558" w:rsidRPr="00711558" w:rsidRDefault="00711558" w:rsidP="0071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58">
        <w:rPr>
          <w:rFonts w:ascii="Courier New" w:eastAsia="Times New Roman" w:hAnsi="Courier New" w:cs="Courier New"/>
          <w:sz w:val="20"/>
          <w:szCs w:val="20"/>
        </w:rPr>
        <w:t>Index:     0      1      2      3      4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+------+------+------+------+------+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Array:  </w:t>
      </w:r>
      <w:proofErr w:type="gramStart"/>
      <w:r w:rsidRPr="00711558">
        <w:rPr>
          <w:rFonts w:ascii="Courier New" w:eastAsia="Times New Roman" w:hAnsi="Courier New" w:cs="Courier New"/>
          <w:sz w:val="20"/>
          <w:szCs w:val="20"/>
        </w:rPr>
        <w:t>|  10</w:t>
      </w:r>
      <w:proofErr w:type="gram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  |  20  |  30  |  40  |  50  |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+------+------+------+------+------+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>Memory: 1000   1004   1008   1012   1016</w:t>
      </w:r>
    </w:p>
    <w:p w14:paraId="58F644B6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 of Diagram</w:t>
      </w:r>
    </w:p>
    <w:p w14:paraId="7AB6DC32" w14:textId="77777777" w:rsidR="00711558" w:rsidRPr="00711558" w:rsidRDefault="00711558" w:rsidP="007115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Each element occupies adjacent memory </w:t>
      </w:r>
    </w:p>
    <w:p w14:paraId="542A6173" w14:textId="77777777" w:rsidR="00711558" w:rsidRPr="00711558" w:rsidRDefault="00711558" w:rsidP="0071155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Address increases sequentially </w:t>
      </w:r>
    </w:p>
    <w:p w14:paraId="2B103DB1" w14:textId="15EBEB6A" w:rsidR="00711558" w:rsidRPr="00711558" w:rsidRDefault="00711558" w:rsidP="00647A5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>Direct access using index</w:t>
      </w:r>
    </w:p>
    <w:p w14:paraId="291B7775" w14:textId="01AE4A6D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  <w:r w:rsidR="0069045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</w:t>
      </w: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>: Array Sum</w:t>
      </w:r>
    </w:p>
    <w:p w14:paraId="59E60941" w14:textId="77777777" w:rsidR="0069045F" w:rsidRDefault="00711558" w:rsidP="0071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58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ArraySum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 </w:t>
      </w:r>
    </w:p>
    <w:p w14:paraId="5545C43A" w14:textId="77777777" w:rsidR="00647A5A" w:rsidRDefault="00711558" w:rsidP="0071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58">
        <w:rPr>
          <w:rFonts w:ascii="Courier New" w:eastAsia="Times New Roman" w:hAnsi="Courier New" w:cs="Courier New"/>
          <w:sz w:val="20"/>
          <w:szCs w:val="20"/>
        </w:rPr>
        <w:t>{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</w:t>
      </w:r>
      <w:proofErr w:type="gramStart"/>
      <w:r w:rsidRPr="0071155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String[]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) </w:t>
      </w:r>
    </w:p>
    <w:p w14:paraId="6C2DA50B" w14:textId="2E2179AE" w:rsidR="00647A5A" w:rsidRDefault="00711558" w:rsidP="0071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58">
        <w:rPr>
          <w:rFonts w:ascii="Courier New" w:eastAsia="Times New Roman" w:hAnsi="Courier New" w:cs="Courier New"/>
          <w:sz w:val="20"/>
          <w:szCs w:val="20"/>
        </w:rPr>
        <w:t>{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gramStart"/>
      <w:r w:rsidRPr="00711558">
        <w:rPr>
          <w:rFonts w:ascii="Courier New" w:eastAsia="Times New Roman" w:hAnsi="Courier New" w:cs="Courier New"/>
          <w:sz w:val="20"/>
          <w:szCs w:val="20"/>
        </w:rPr>
        <w:t>int[</w:t>
      </w:r>
      <w:proofErr w:type="gram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]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 = {5, 10, 15, 20};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int sum = 0;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for(int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 = 0;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 &lt;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arr.length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;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++) </w:t>
      </w:r>
    </w:p>
    <w:p w14:paraId="1DC29A46" w14:textId="16B300AD" w:rsidR="00711558" w:rsidRPr="00711558" w:rsidRDefault="00711558" w:rsidP="0071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58">
        <w:rPr>
          <w:rFonts w:ascii="Courier New" w:eastAsia="Times New Roman" w:hAnsi="Courier New" w:cs="Courier New"/>
          <w:sz w:val="20"/>
          <w:szCs w:val="20"/>
        </w:rPr>
        <w:t>{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    sum +=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arr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>[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i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>];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</w:t>
      </w:r>
      <w:proofErr w:type="gramStart"/>
      <w:r w:rsidRPr="00711558">
        <w:rPr>
          <w:rFonts w:ascii="Courier New" w:eastAsia="Times New Roman" w:hAnsi="Courier New" w:cs="Courier New"/>
          <w:sz w:val="20"/>
          <w:szCs w:val="20"/>
        </w:rPr>
        <w:t xml:space="preserve">  }</w:t>
      </w:r>
      <w:proofErr w:type="gramEnd"/>
      <w:r w:rsidRPr="00711558">
        <w:rPr>
          <w:rFonts w:ascii="Courier New" w:eastAsia="Times New Roman" w:hAnsi="Courier New" w:cs="Courier New"/>
          <w:sz w:val="20"/>
          <w:szCs w:val="20"/>
        </w:rPr>
        <w:br/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>("Sum = " + sum);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4DA52FF1" w14:textId="77777777" w:rsidR="00711558" w:rsidRP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pict w14:anchorId="0C418791">
          <v:rect id="_x0000_i1030" style="width:0;height:1.5pt" o:hralign="center" o:hrstd="t" o:hr="t" fillcolor="#a0a0a0" stroked="f"/>
        </w:pict>
      </w:r>
    </w:p>
    <w:p w14:paraId="552D1973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58">
        <w:rPr>
          <w:rFonts w:ascii="Times New Roman" w:eastAsia="Times New Roman" w:hAnsi="Times New Roman" w:cs="Times New Roman"/>
          <w:b/>
          <w:bCs/>
          <w:sz w:val="36"/>
          <w:szCs w:val="36"/>
        </w:rPr>
        <w:t>4. Linked List</w:t>
      </w:r>
    </w:p>
    <w:p w14:paraId="40C2AD6A" w14:textId="77777777" w:rsidR="00711558" w:rsidRPr="00711558" w:rsidRDefault="00711558" w:rsidP="007115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11558">
        <w:rPr>
          <w:rFonts w:ascii="Times New Roman" w:eastAsia="Times New Roman" w:hAnsi="Times New Roman" w:cs="Times New Roman"/>
          <w:b/>
          <w:bCs/>
          <w:sz w:val="24"/>
          <w:szCs w:val="24"/>
        </w:rPr>
        <w:t>Linked List</w:t>
      </w: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 is a collection of nodes where each node contains:</w:t>
      </w:r>
    </w:p>
    <w:p w14:paraId="07838850" w14:textId="77777777" w:rsidR="00711558" w:rsidRPr="00711558" w:rsidRDefault="00711558" w:rsidP="00711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Data </w:t>
      </w:r>
    </w:p>
    <w:p w14:paraId="5C111F81" w14:textId="77777777" w:rsidR="00711558" w:rsidRPr="00711558" w:rsidRDefault="00711558" w:rsidP="0071155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Reference to the next node </w:t>
      </w:r>
    </w:p>
    <w:p w14:paraId="17F28BC8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</w:t>
      </w:r>
    </w:p>
    <w:p w14:paraId="4EE92B0E" w14:textId="77777777" w:rsidR="00711558" w:rsidRPr="00711558" w:rsidRDefault="00711558" w:rsidP="007115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Nodes are </w:t>
      </w:r>
      <w:r w:rsidRPr="00711558">
        <w:rPr>
          <w:rFonts w:ascii="Times New Roman" w:eastAsia="Times New Roman" w:hAnsi="Times New Roman" w:cs="Times New Roman"/>
          <w:b/>
          <w:bCs/>
          <w:sz w:val="24"/>
          <w:szCs w:val="24"/>
        </w:rPr>
        <w:t>not stored contiguously</w:t>
      </w: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25A927" w14:textId="77777777" w:rsidR="00711558" w:rsidRPr="00711558" w:rsidRDefault="00711558" w:rsidP="007115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Dynamic in size </w:t>
      </w:r>
    </w:p>
    <w:p w14:paraId="59D71AAD" w14:textId="77777777" w:rsidR="00711558" w:rsidRPr="00711558" w:rsidRDefault="00711558" w:rsidP="0071155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Efficient insertion/deletion </w:t>
      </w:r>
    </w:p>
    <w:p w14:paraId="2C275310" w14:textId="77777777" w:rsidR="00711558" w:rsidRP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pict w14:anchorId="48FA6AD7">
          <v:rect id="_x0000_i1031" style="width:0;height:1.5pt" o:hralign="center" o:hrstd="t" o:hr="t" fillcolor="#a0a0a0" stroked="f"/>
        </w:pict>
      </w:r>
    </w:p>
    <w:p w14:paraId="7BAA5C15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Diagram: Linked List Structure</w:t>
      </w:r>
    </w:p>
    <w:p w14:paraId="519B9893" w14:textId="77777777" w:rsidR="00711558" w:rsidRPr="00711558" w:rsidRDefault="00711558" w:rsidP="0071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58">
        <w:rPr>
          <w:rFonts w:ascii="Courier New" w:eastAsia="Times New Roman" w:hAnsi="Courier New" w:cs="Courier New"/>
          <w:sz w:val="20"/>
          <w:szCs w:val="20"/>
        </w:rPr>
        <w:t>Head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↓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>+--------+--------+    +--------+--------+    +--------+--------+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>|  10    |   ●----|---&gt;|  20    |   ●----|---&gt;|  30    |  NULL  |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>+--------+--------+    +--------+--------+    +--------+--------+</w:t>
      </w:r>
    </w:p>
    <w:p w14:paraId="59391E7C" w14:textId="7085D1DD" w:rsid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371D3A" w14:textId="77777777" w:rsidR="00647A5A" w:rsidRDefault="00647A5A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302C2A" w14:textId="77777777" w:rsidR="00647A5A" w:rsidRPr="00711558" w:rsidRDefault="00647A5A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536824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Diagram: Memory Representation of Linked List</w:t>
      </w:r>
    </w:p>
    <w:p w14:paraId="3DCF18E7" w14:textId="77777777" w:rsidR="00711558" w:rsidRPr="00711558" w:rsidRDefault="00711558" w:rsidP="0071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58">
        <w:rPr>
          <w:rFonts w:ascii="Courier New" w:eastAsia="Times New Roman" w:hAnsi="Courier New" w:cs="Courier New"/>
          <w:sz w:val="20"/>
          <w:szCs w:val="20"/>
        </w:rPr>
        <w:t>Head → 1000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>Address    Data    Next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>-------------------------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>1000       10      2000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>2000       20      3000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>3000       30      NULL</w:t>
      </w:r>
    </w:p>
    <w:p w14:paraId="4CFB1814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>Explanation of Diagrams</w:t>
      </w:r>
    </w:p>
    <w:p w14:paraId="57D7A004" w14:textId="77777777" w:rsidR="00711558" w:rsidRPr="00711558" w:rsidRDefault="00711558" w:rsidP="00711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Each node stores address of next node </w:t>
      </w:r>
    </w:p>
    <w:p w14:paraId="062290C0" w14:textId="77777777" w:rsidR="00711558" w:rsidRPr="00711558" w:rsidRDefault="00711558" w:rsidP="00711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Memory is scattered </w:t>
      </w:r>
    </w:p>
    <w:p w14:paraId="7717BA50" w14:textId="77777777" w:rsidR="00711558" w:rsidRPr="00711558" w:rsidRDefault="00711558" w:rsidP="0071155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Traversal required to access elements </w:t>
      </w:r>
    </w:p>
    <w:p w14:paraId="6453817A" w14:textId="77777777" w:rsidR="00711558" w:rsidRP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pict w14:anchorId="6E7F7660">
          <v:rect id="_x0000_i1033" style="width:0;height:1.5pt" o:hralign="center" o:hrstd="t" o:hr="t" fillcolor="#a0a0a0" stroked="f"/>
        </w:pict>
      </w:r>
    </w:p>
    <w:p w14:paraId="729B0D3E" w14:textId="62F235ED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  <w:r w:rsidR="00647A5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</w:t>
      </w: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>: Linked List Implementation</w:t>
      </w:r>
    </w:p>
    <w:p w14:paraId="41580141" w14:textId="77777777" w:rsidR="00711558" w:rsidRPr="00711558" w:rsidRDefault="00711558" w:rsidP="0071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58">
        <w:rPr>
          <w:rFonts w:ascii="Courier New" w:eastAsia="Times New Roman" w:hAnsi="Courier New" w:cs="Courier New"/>
          <w:sz w:val="20"/>
          <w:szCs w:val="20"/>
        </w:rPr>
        <w:t>class Node {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int data;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Node next;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Node(int data) {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this.data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 = data;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this.next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 = null;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>}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public class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LinkedListDemo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 {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Node head;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public void insert(int data) {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Node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newNode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 = new Node(data);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if(head == null) {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    head =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newNode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>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    return;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Node temp = head;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while(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temp.next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 != null) {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    temp =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temp.next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>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temp.next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newNode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>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public void display() {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Node temp = head;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while(temp != null) {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   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System.out.print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temp.data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 + " -&gt; ");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    temp =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temp.next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>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}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System.out.println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>("NULL");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public static void main(String[]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args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>) {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LinkedListDemo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 xml:space="preserve"> list = new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LinkedListDemo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>();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list.insert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>(10);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list.insert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>(20);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list.insert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>(30);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    </w:t>
      </w:r>
      <w:proofErr w:type="spellStart"/>
      <w:r w:rsidRPr="00711558">
        <w:rPr>
          <w:rFonts w:ascii="Courier New" w:eastAsia="Times New Roman" w:hAnsi="Courier New" w:cs="Courier New"/>
          <w:sz w:val="20"/>
          <w:szCs w:val="20"/>
        </w:rPr>
        <w:t>list.display</w:t>
      </w:r>
      <w:proofErr w:type="spellEnd"/>
      <w:r w:rsidRPr="00711558">
        <w:rPr>
          <w:rFonts w:ascii="Courier New" w:eastAsia="Times New Roman" w:hAnsi="Courier New" w:cs="Courier New"/>
          <w:sz w:val="20"/>
          <w:szCs w:val="20"/>
        </w:rPr>
        <w:t>();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 xml:space="preserve">    }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>}</w:t>
      </w:r>
    </w:p>
    <w:p w14:paraId="6834ECA8" w14:textId="77777777" w:rsidR="00711558" w:rsidRP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pict w14:anchorId="2AED3AA3">
          <v:rect id="_x0000_i1034" style="width:0;height:1.5pt" o:hralign="center" o:hrstd="t" o:hr="t" fillcolor="#a0a0a0" stroked="f"/>
        </w:pict>
      </w:r>
    </w:p>
    <w:p w14:paraId="5167E543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58">
        <w:rPr>
          <w:rFonts w:ascii="Times New Roman" w:eastAsia="Times New Roman" w:hAnsi="Times New Roman" w:cs="Times New Roman"/>
          <w:b/>
          <w:bCs/>
          <w:sz w:val="36"/>
          <w:szCs w:val="36"/>
        </w:rPr>
        <w:t>5. Linked List Operations with Diagrams</w:t>
      </w:r>
    </w:p>
    <w:p w14:paraId="19D31B53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>Insertion at Beginning</w:t>
      </w:r>
    </w:p>
    <w:p w14:paraId="52CC0CC7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b/>
          <w:bCs/>
          <w:sz w:val="24"/>
          <w:szCs w:val="24"/>
        </w:rPr>
        <w:t>Before</w:t>
      </w:r>
    </w:p>
    <w:p w14:paraId="79130F06" w14:textId="77777777" w:rsidR="00711558" w:rsidRPr="00711558" w:rsidRDefault="00711558" w:rsidP="0071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58">
        <w:rPr>
          <w:rFonts w:ascii="Courier New" w:eastAsia="Times New Roman" w:hAnsi="Courier New" w:cs="Courier New"/>
          <w:sz w:val="20"/>
          <w:szCs w:val="20"/>
        </w:rPr>
        <w:t>Head → [10 | ●] → [20 | ●] → [30 | NULL]</w:t>
      </w:r>
    </w:p>
    <w:p w14:paraId="6B344620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b/>
          <w:bCs/>
          <w:sz w:val="24"/>
          <w:szCs w:val="24"/>
        </w:rPr>
        <w:t>After inserting 5</w:t>
      </w:r>
    </w:p>
    <w:p w14:paraId="4F7317A9" w14:textId="77777777" w:rsidR="00711558" w:rsidRPr="00711558" w:rsidRDefault="00711558" w:rsidP="0071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58">
        <w:rPr>
          <w:rFonts w:ascii="Courier New" w:eastAsia="Times New Roman" w:hAnsi="Courier New" w:cs="Courier New"/>
          <w:sz w:val="20"/>
          <w:szCs w:val="20"/>
        </w:rPr>
        <w:t>Head → [5 | ●] → [10 | ●] → [20 | ●] → [30 | NULL]</w:t>
      </w:r>
    </w:p>
    <w:p w14:paraId="0D5F86BD" w14:textId="77777777" w:rsidR="00711558" w:rsidRP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pict w14:anchorId="69EF3922">
          <v:rect id="_x0000_i1035" style="width:0;height:1.5pt" o:hralign="center" o:hrstd="t" o:hr="t" fillcolor="#a0a0a0" stroked="f"/>
        </w:pict>
      </w:r>
    </w:p>
    <w:p w14:paraId="24C0BA0F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>Deletion of Node</w:t>
      </w:r>
    </w:p>
    <w:p w14:paraId="10AE8A2C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b/>
          <w:bCs/>
          <w:sz w:val="24"/>
          <w:szCs w:val="24"/>
        </w:rPr>
        <w:t>Before deleting 20</w:t>
      </w:r>
    </w:p>
    <w:p w14:paraId="12F780B8" w14:textId="77777777" w:rsidR="00711558" w:rsidRPr="00711558" w:rsidRDefault="00711558" w:rsidP="0071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58">
        <w:rPr>
          <w:rFonts w:ascii="Courier New" w:eastAsia="Times New Roman" w:hAnsi="Courier New" w:cs="Courier New"/>
          <w:sz w:val="20"/>
          <w:szCs w:val="20"/>
        </w:rPr>
        <w:t>Head → [10 | ●] → [20 | ●] → [30 | NULL]</w:t>
      </w:r>
    </w:p>
    <w:p w14:paraId="3C11D84E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b/>
          <w:bCs/>
          <w:sz w:val="24"/>
          <w:szCs w:val="24"/>
        </w:rPr>
        <w:t>After</w:t>
      </w:r>
    </w:p>
    <w:p w14:paraId="13A3EA6D" w14:textId="77777777" w:rsidR="00711558" w:rsidRPr="00711558" w:rsidRDefault="00711558" w:rsidP="0071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58">
        <w:rPr>
          <w:rFonts w:ascii="Courier New" w:eastAsia="Times New Roman" w:hAnsi="Courier New" w:cs="Courier New"/>
          <w:sz w:val="20"/>
          <w:szCs w:val="20"/>
        </w:rPr>
        <w:t>Head → [10 | ●] -------&gt; [30 | NULL]</w:t>
      </w:r>
    </w:p>
    <w:p w14:paraId="12651305" w14:textId="77777777" w:rsidR="00711558" w:rsidRP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pict w14:anchorId="196FB6DA">
          <v:rect id="_x0000_i1036" style="width:0;height:1.5pt" o:hralign="center" o:hrstd="t" o:hr="t" fillcolor="#a0a0a0" stroked="f"/>
        </w:pict>
      </w:r>
    </w:p>
    <w:p w14:paraId="4A975BDE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>Traversal</w:t>
      </w:r>
    </w:p>
    <w:p w14:paraId="2BAC1E34" w14:textId="77777777" w:rsidR="00711558" w:rsidRPr="00711558" w:rsidRDefault="00711558" w:rsidP="0071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58">
        <w:rPr>
          <w:rFonts w:ascii="Courier New" w:eastAsia="Times New Roman" w:hAnsi="Courier New" w:cs="Courier New"/>
          <w:sz w:val="20"/>
          <w:szCs w:val="20"/>
        </w:rPr>
        <w:t>10 → 20 → 30 → NULL</w:t>
      </w:r>
    </w:p>
    <w:p w14:paraId="050F8078" w14:textId="77777777" w:rsidR="00711558" w:rsidRP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pict w14:anchorId="6DC69971">
          <v:rect id="_x0000_i1037" style="width:0;height:1.5pt" o:hralign="center" o:hrstd="t" o:hr="t" fillcolor="#a0a0a0" stroked="f"/>
        </w:pict>
      </w:r>
    </w:p>
    <w:p w14:paraId="3EC02B53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58">
        <w:rPr>
          <w:rFonts w:ascii="Times New Roman" w:eastAsia="Times New Roman" w:hAnsi="Times New Roman" w:cs="Times New Roman"/>
          <w:b/>
          <w:bCs/>
          <w:sz w:val="36"/>
          <w:szCs w:val="36"/>
        </w:rPr>
        <w:t>6. Array vs Linked List</w:t>
      </w:r>
    </w:p>
    <w:p w14:paraId="6D4ADDAD" w14:textId="77777777" w:rsidR="00711558" w:rsidRPr="00711558" w:rsidRDefault="00711558" w:rsidP="007115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11558">
        <w:rPr>
          <w:rFonts w:ascii="Courier New" w:eastAsia="Times New Roman" w:hAnsi="Courier New" w:cs="Courier New"/>
          <w:sz w:val="20"/>
          <w:szCs w:val="20"/>
        </w:rPr>
        <w:t>Array: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>[10][20][30][40]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>Linked List:</w:t>
      </w:r>
      <w:r w:rsidRPr="00711558">
        <w:rPr>
          <w:rFonts w:ascii="Courier New" w:eastAsia="Times New Roman" w:hAnsi="Courier New" w:cs="Courier New"/>
          <w:sz w:val="20"/>
          <w:szCs w:val="20"/>
        </w:rPr>
        <w:br/>
        <w:t>[10 | ●] → [20 | ●] → [30 | ●] → [40 | NULL]</w:t>
      </w:r>
    </w:p>
    <w:p w14:paraId="6C271D79" w14:textId="77777777" w:rsidR="00711558" w:rsidRP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pict w14:anchorId="76F9727E">
          <v:rect id="_x0000_i1038" style="width:0;height:1.5pt" o:hralign="center" o:hrstd="t" o:hr="t" fillcolor="#a0a0a0" stroked="f"/>
        </w:pict>
      </w:r>
    </w:p>
    <w:p w14:paraId="33A28CE4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11558">
        <w:rPr>
          <w:rFonts w:ascii="Times New Roman" w:eastAsia="Times New Roman" w:hAnsi="Times New Roman" w:cs="Times New Roman"/>
          <w:b/>
          <w:bCs/>
          <w:sz w:val="36"/>
          <w:szCs w:val="36"/>
        </w:rPr>
        <w:t>7. Lab Tasks</w:t>
      </w:r>
    </w:p>
    <w:p w14:paraId="7E03C9E3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>Task 1: Array Practice</w:t>
      </w:r>
    </w:p>
    <w:p w14:paraId="7264F91B" w14:textId="2CCF34AD" w:rsidR="00711558" w:rsidRPr="00711558" w:rsidRDefault="00711558" w:rsidP="007115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Create an array </w:t>
      </w:r>
      <w:r w:rsidR="00D27170">
        <w:rPr>
          <w:rFonts w:ascii="Times New Roman" w:eastAsia="Times New Roman" w:hAnsi="Times New Roman" w:cs="Times New Roman"/>
          <w:sz w:val="24"/>
          <w:szCs w:val="24"/>
        </w:rPr>
        <w:t>containing 10</w:t>
      </w: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 elements </w:t>
      </w:r>
    </w:p>
    <w:p w14:paraId="26B57387" w14:textId="77777777" w:rsidR="00711558" w:rsidRPr="00711558" w:rsidRDefault="00711558" w:rsidP="0071155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Find sum, max, and min </w:t>
      </w:r>
    </w:p>
    <w:p w14:paraId="1A1DB91E" w14:textId="77777777" w:rsidR="00711558" w:rsidRP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pict w14:anchorId="5AAA4215">
          <v:rect id="_x0000_i1039" style="width:0;height:1.5pt" o:hralign="center" o:hrstd="t" o:hr="t" fillcolor="#a0a0a0" stroked="f"/>
        </w:pict>
      </w:r>
    </w:p>
    <w:p w14:paraId="01537AC9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>Task 2: Array Search</w:t>
      </w:r>
    </w:p>
    <w:p w14:paraId="7A9A1E0C" w14:textId="77777777" w:rsidR="00711558" w:rsidRPr="00711558" w:rsidRDefault="00711558" w:rsidP="00711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Implement linear search </w:t>
      </w:r>
    </w:p>
    <w:p w14:paraId="057FB8F0" w14:textId="77777777" w:rsidR="00711558" w:rsidRPr="00711558" w:rsidRDefault="00711558" w:rsidP="0071155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Take input from user </w:t>
      </w:r>
    </w:p>
    <w:p w14:paraId="0FE67089" w14:textId="77777777" w:rsidR="00711558" w:rsidRP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pict w14:anchorId="50B618A3">
          <v:rect id="_x0000_i1040" style="width:0;height:1.5pt" o:hralign="center" o:hrstd="t" o:hr="t" fillcolor="#a0a0a0" stroked="f"/>
        </w:pict>
      </w:r>
    </w:p>
    <w:p w14:paraId="1677E4BB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>Task 3: Linked List Creation</w:t>
      </w:r>
    </w:p>
    <w:p w14:paraId="108E8CD0" w14:textId="2C0E669F" w:rsidR="00711558" w:rsidRPr="00711558" w:rsidRDefault="00711558" w:rsidP="00711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Insert </w:t>
      </w:r>
      <w:r w:rsidR="00D27170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 nodes </w:t>
      </w:r>
    </w:p>
    <w:p w14:paraId="47BCC7DA" w14:textId="2084214F" w:rsidR="00711558" w:rsidRPr="00711558" w:rsidRDefault="00711558" w:rsidP="0071155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>Display</w:t>
      </w:r>
      <w:r w:rsidR="00D2717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="00D2717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 list</w:t>
      </w:r>
      <w:proofErr w:type="gramEnd"/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4BCA31" w14:textId="77777777" w:rsidR="00711558" w:rsidRP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pict w14:anchorId="74DC0C77">
          <v:rect id="_x0000_i1041" style="width:0;height:1.5pt" o:hralign="center" o:hrstd="t" o:hr="t" fillcolor="#a0a0a0" stroked="f"/>
        </w:pict>
      </w:r>
    </w:p>
    <w:p w14:paraId="66988507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>Task 4: Linked List Operations</w:t>
      </w:r>
    </w:p>
    <w:p w14:paraId="04344579" w14:textId="77777777" w:rsidR="00711558" w:rsidRPr="00711558" w:rsidRDefault="00711558" w:rsidP="00711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Insert at beginning </w:t>
      </w:r>
    </w:p>
    <w:p w14:paraId="6459E3F5" w14:textId="77777777" w:rsidR="00711558" w:rsidRPr="00711558" w:rsidRDefault="00711558" w:rsidP="00711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Insert at end </w:t>
      </w:r>
    </w:p>
    <w:p w14:paraId="678B2643" w14:textId="77777777" w:rsidR="00711558" w:rsidRPr="00711558" w:rsidRDefault="00711558" w:rsidP="0071155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Delete a node </w:t>
      </w:r>
    </w:p>
    <w:p w14:paraId="6047C6A2" w14:textId="77777777" w:rsidR="00711558" w:rsidRP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pict w14:anchorId="38D7169C">
          <v:rect id="_x0000_i1042" style="width:0;height:1.5pt" o:hralign="center" o:hrstd="t" o:hr="t" fillcolor="#a0a0a0" stroked="f"/>
        </w:pict>
      </w:r>
    </w:p>
    <w:p w14:paraId="3C9C1D14" w14:textId="77777777" w:rsidR="00711558" w:rsidRPr="00711558" w:rsidRDefault="00711558" w:rsidP="007115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11558">
        <w:rPr>
          <w:rFonts w:ascii="Times New Roman" w:eastAsia="Times New Roman" w:hAnsi="Times New Roman" w:cs="Times New Roman"/>
          <w:b/>
          <w:bCs/>
          <w:sz w:val="27"/>
          <w:szCs w:val="27"/>
        </w:rPr>
        <w:t>Task 5 (Challenge)</w:t>
      </w:r>
    </w:p>
    <w:p w14:paraId="4C145524" w14:textId="77777777" w:rsidR="00711558" w:rsidRPr="00711558" w:rsidRDefault="00711558" w:rsidP="007115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Reverse linked list </w:t>
      </w:r>
    </w:p>
    <w:p w14:paraId="43132DDB" w14:textId="77777777" w:rsidR="00711558" w:rsidRPr="00711558" w:rsidRDefault="00711558" w:rsidP="007115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Count nodes </w:t>
      </w:r>
    </w:p>
    <w:p w14:paraId="51D2F3FD" w14:textId="77777777" w:rsidR="00711558" w:rsidRPr="00711558" w:rsidRDefault="00711558" w:rsidP="0071155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t xml:space="preserve">Find middle element </w:t>
      </w:r>
    </w:p>
    <w:p w14:paraId="24E70B0D" w14:textId="77777777" w:rsidR="00711558" w:rsidRPr="00711558" w:rsidRDefault="00711558" w:rsidP="0071155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1558">
        <w:rPr>
          <w:rFonts w:ascii="Times New Roman" w:eastAsia="Times New Roman" w:hAnsi="Times New Roman" w:cs="Times New Roman"/>
          <w:sz w:val="24"/>
          <w:szCs w:val="24"/>
        </w:rPr>
        <w:pict w14:anchorId="2E8B2F5F">
          <v:rect id="_x0000_i1043" style="width:0;height:1.5pt" o:hralign="center" o:hrstd="t" o:hr="t" fillcolor="#a0a0a0" stroked="f"/>
        </w:pict>
      </w:r>
    </w:p>
    <w:p w14:paraId="62AF387C" w14:textId="67BA6CBD" w:rsidR="00B41252" w:rsidRDefault="00B41252"/>
    <w:p w14:paraId="38835241" w14:textId="77777777" w:rsidR="00711558" w:rsidRDefault="00711558"/>
    <w:sectPr w:rsidR="007115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026479"/>
    <w:multiLevelType w:val="multilevel"/>
    <w:tmpl w:val="628A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017848"/>
    <w:multiLevelType w:val="multilevel"/>
    <w:tmpl w:val="81D0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FF125B"/>
    <w:multiLevelType w:val="multilevel"/>
    <w:tmpl w:val="A7B2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20469"/>
    <w:multiLevelType w:val="multilevel"/>
    <w:tmpl w:val="CD388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B6BBA"/>
    <w:multiLevelType w:val="multilevel"/>
    <w:tmpl w:val="2B34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A72E5E"/>
    <w:multiLevelType w:val="multilevel"/>
    <w:tmpl w:val="11E6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A33B23"/>
    <w:multiLevelType w:val="multilevel"/>
    <w:tmpl w:val="DC3A2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8C5707"/>
    <w:multiLevelType w:val="multilevel"/>
    <w:tmpl w:val="E05E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EC5480"/>
    <w:multiLevelType w:val="multilevel"/>
    <w:tmpl w:val="19B4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730693"/>
    <w:multiLevelType w:val="multilevel"/>
    <w:tmpl w:val="C2DAD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EA0876"/>
    <w:multiLevelType w:val="multilevel"/>
    <w:tmpl w:val="89EE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27DD3"/>
    <w:multiLevelType w:val="multilevel"/>
    <w:tmpl w:val="B346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746A2"/>
    <w:multiLevelType w:val="multilevel"/>
    <w:tmpl w:val="0CA8E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8B1662"/>
    <w:multiLevelType w:val="multilevel"/>
    <w:tmpl w:val="E8B0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CB1F26"/>
    <w:multiLevelType w:val="multilevel"/>
    <w:tmpl w:val="48D0E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860658">
    <w:abstractNumId w:val="8"/>
  </w:num>
  <w:num w:numId="2" w16cid:durableId="70665340">
    <w:abstractNumId w:val="6"/>
  </w:num>
  <w:num w:numId="3" w16cid:durableId="34357680">
    <w:abstractNumId w:val="5"/>
  </w:num>
  <w:num w:numId="4" w16cid:durableId="1417746692">
    <w:abstractNumId w:val="4"/>
  </w:num>
  <w:num w:numId="5" w16cid:durableId="890191457">
    <w:abstractNumId w:val="7"/>
  </w:num>
  <w:num w:numId="6" w16cid:durableId="1132791364">
    <w:abstractNumId w:val="3"/>
  </w:num>
  <w:num w:numId="7" w16cid:durableId="175392414">
    <w:abstractNumId w:val="2"/>
  </w:num>
  <w:num w:numId="8" w16cid:durableId="340477358">
    <w:abstractNumId w:val="1"/>
  </w:num>
  <w:num w:numId="9" w16cid:durableId="1024862080">
    <w:abstractNumId w:val="0"/>
  </w:num>
  <w:num w:numId="10" w16cid:durableId="1490243764">
    <w:abstractNumId w:val="13"/>
  </w:num>
  <w:num w:numId="11" w16cid:durableId="1905675065">
    <w:abstractNumId w:val="21"/>
  </w:num>
  <w:num w:numId="12" w16cid:durableId="1395742125">
    <w:abstractNumId w:val="12"/>
  </w:num>
  <w:num w:numId="13" w16cid:durableId="618151067">
    <w:abstractNumId w:val="11"/>
  </w:num>
  <w:num w:numId="14" w16cid:durableId="1804156550">
    <w:abstractNumId w:val="15"/>
  </w:num>
  <w:num w:numId="15" w16cid:durableId="980428714">
    <w:abstractNumId w:val="19"/>
  </w:num>
  <w:num w:numId="16" w16cid:durableId="1159080843">
    <w:abstractNumId w:val="14"/>
  </w:num>
  <w:num w:numId="17" w16cid:durableId="325984663">
    <w:abstractNumId w:val="9"/>
  </w:num>
  <w:num w:numId="18" w16cid:durableId="1945065222">
    <w:abstractNumId w:val="18"/>
  </w:num>
  <w:num w:numId="19" w16cid:durableId="758019742">
    <w:abstractNumId w:val="16"/>
  </w:num>
  <w:num w:numId="20" w16cid:durableId="2083525682">
    <w:abstractNumId w:val="17"/>
  </w:num>
  <w:num w:numId="21" w16cid:durableId="487554218">
    <w:abstractNumId w:val="22"/>
  </w:num>
  <w:num w:numId="22" w16cid:durableId="1905867469">
    <w:abstractNumId w:val="23"/>
  </w:num>
  <w:num w:numId="23" w16cid:durableId="1154881739">
    <w:abstractNumId w:val="10"/>
  </w:num>
  <w:num w:numId="24" w16cid:durableId="198581663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E5633"/>
    <w:rsid w:val="005D7056"/>
    <w:rsid w:val="00647A5A"/>
    <w:rsid w:val="0069045F"/>
    <w:rsid w:val="00711558"/>
    <w:rsid w:val="00AA1D8D"/>
    <w:rsid w:val="00B41252"/>
    <w:rsid w:val="00B47730"/>
    <w:rsid w:val="00CB0664"/>
    <w:rsid w:val="00D27170"/>
    <w:rsid w:val="00F223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A8568D"/>
  <w14:defaultImageDpi w14:val="300"/>
  <w15:docId w15:val="{7EC74C1C-9AF2-45CB-9693-5906A7650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6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571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1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4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202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734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28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740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900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95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18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5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78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08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4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703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000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156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4540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077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115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21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8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281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7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43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1810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117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6106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940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5686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7630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7899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40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31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758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2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0201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523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771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01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763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523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542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41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7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01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119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07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382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508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84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93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569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5165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47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73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59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7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57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540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8565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479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01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588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81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9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38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5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090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511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738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6436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422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741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15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88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2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84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45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45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2277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84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01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0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906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7553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838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460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48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60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815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1721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851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65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556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398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76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6633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60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8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24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7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9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68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3659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698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9078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61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41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114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3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0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04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9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8638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326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79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60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1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452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customXml" Target="../customXml/item4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09BDB83B01E334F95A49CC40D5B95DF" ma:contentTypeVersion="7" ma:contentTypeDescription="Create a new document." ma:contentTypeScope="" ma:versionID="9416fcdf62f12e9e947ac7f6d14327dd">
  <xsd:schema xmlns:xsd="http://www.w3.org/2001/XMLSchema" xmlns:xs="http://www.w3.org/2001/XMLSchema" xmlns:p="http://schemas.microsoft.com/office/2006/metadata/properties" xmlns:ns2="ddfc3c62-2622-4f61-b6e0-4c2c58ffc632" targetNamespace="http://schemas.microsoft.com/office/2006/metadata/properties" ma:root="true" ma:fieldsID="af4e1ee499730c7199f35f9cf156ff3e" ns2:_="">
    <xsd:import namespace="ddfc3c62-2622-4f61-b6e0-4c2c58ffc63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fc3c62-2622-4f61-b6e0-4c2c58ffc6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786B936-010E-4B52-B6F7-9BA4F64EFD7F}"/>
</file>

<file path=customXml/itemProps3.xml><?xml version="1.0" encoding="utf-8"?>
<ds:datastoreItem xmlns:ds="http://schemas.openxmlformats.org/officeDocument/2006/customXml" ds:itemID="{9623CD71-5217-492E-8266-548976C7BC97}"/>
</file>

<file path=customXml/itemProps4.xml><?xml version="1.0" encoding="utf-8"?>
<ds:datastoreItem xmlns:ds="http://schemas.openxmlformats.org/officeDocument/2006/customXml" ds:itemID="{1B4E534F-CF23-4FA2-8238-859C31281A5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686</Words>
  <Characters>3913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33</vt:i4>
      </vt:variant>
    </vt:vector>
  </HeadingPairs>
  <TitlesOfParts>
    <vt:vector size="34" baseType="lpstr">
      <vt:lpstr/>
      <vt:lpstr/>
      <vt:lpstr>    Software Construction</vt:lpstr>
      <vt:lpstr>    and Development</vt:lpstr>
      <vt:lpstr/>
      <vt:lpstr/>
      <vt:lpstr>    1. Objective</vt:lpstr>
      <vt:lpstr>    2. Abstract Data Type (ADT)</vt:lpstr>
      <vt:lpstr>        Definition</vt:lpstr>
      <vt:lpstr>        Explanation</vt:lpstr>
      <vt:lpstr>    3. Arrays</vt:lpstr>
      <vt:lpstr>        Definition</vt:lpstr>
      <vt:lpstr>        Explanation</vt:lpstr>
      <vt:lpstr>        📌 Diagram: Array Memory Representation</vt:lpstr>
      <vt:lpstr>        Explanation of Diagram</vt:lpstr>
      <vt:lpstr>        Example 1: Array Sum</vt:lpstr>
      <vt:lpstr>    4. Linked List</vt:lpstr>
      <vt:lpstr>        Definition</vt:lpstr>
      <vt:lpstr>        Explanation</vt:lpstr>
      <vt:lpstr>        📌 Diagram: Linked List Structure</vt:lpstr>
      <vt:lpstr>        📌 Diagram: Memory Representation of Linked List</vt:lpstr>
      <vt:lpstr>        Explanation of Diagrams</vt:lpstr>
      <vt:lpstr>        Solved Example: Linked List Implementation</vt:lpstr>
      <vt:lpstr>    5. Linked List Operations with Diagrams</vt:lpstr>
      <vt:lpstr>        Insertion at Beginning</vt:lpstr>
      <vt:lpstr>        Deletion of Node</vt:lpstr>
      <vt:lpstr>        Traversal</vt:lpstr>
      <vt:lpstr>    6. Array vs Linked List</vt:lpstr>
      <vt:lpstr>    7. Lab Tasks</vt:lpstr>
      <vt:lpstr>        Task 1: Array Practice</vt:lpstr>
      <vt:lpstr>        Task 2: Array Search</vt:lpstr>
      <vt:lpstr>        Task 3: Linked List Creation</vt:lpstr>
      <vt:lpstr>        Task 4: Linked List Operations</vt:lpstr>
      <vt:lpstr>        Task 5 (Challenge)</vt:lpstr>
    </vt:vector>
  </TitlesOfParts>
  <Manager/>
  <Company/>
  <LinksUpToDate>false</LinksUpToDate>
  <CharactersWithSpaces>4590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Nazia Bibi</cp:lastModifiedBy>
  <cp:revision>2</cp:revision>
  <dcterms:created xsi:type="dcterms:W3CDTF">2026-03-25T19:54:00Z</dcterms:created>
  <dcterms:modified xsi:type="dcterms:W3CDTF">2026-03-25T19:54:00Z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0x010100809BDB83B01E334F95A49CC40D5B95DF</vt:lpwstr>
  </property>
</Properties>
</file>